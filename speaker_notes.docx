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NutriAi – Speaker Notes</w:t>
      </w:r>
    </w:p>
    <w:p>
      <w:pPr>
        <w:pStyle w:val="Heading1"/>
      </w:pPr>
      <w:r>
        <w:t>Speaker 1: Badrinath Gouru</w:t>
      </w:r>
    </w:p>
    <w:p>
      <w:r>
        <w:t>Slide 1: Title Slide – NutriAi</w:t>
        <w:br/>
        <w:t>Hello everyone. Today, we’re proud to present NutriAi — an intelligent meal analyzer and planner that uses the power of AI to help users eat smarter. Our project follows the motto: Snap. Analyze. Eat Smart.</w:t>
        <w:br/>
        <w:br/>
        <w:t>Slide 2: Problem in Existing Systems</w:t>
        <w:br/>
        <w:t>Currently, most nutrition apps rely on:</w:t>
        <w:br/>
        <w:t>- Manual entry of food items</w:t>
        <w:br/>
        <w:t>- Generic calorie databases</w:t>
        <w:br/>
        <w:t>- No image recognition or personalization</w:t>
        <w:br/>
        <w:t>This makes them difficult to use daily and not very engaging — especially for users without a technical or nutrition background.</w:t>
        <w:br/>
        <w:br/>
        <w:t>Slide 3: NutriAi – Our Proposed Solution</w:t>
        <w:br/>
        <w:t>NutriAi changes that. It uses Google Gemini Vision to analyze food from an uploaded image, and Streamlit as the frontend to make it easy and interactive. It automatically calculates:</w:t>
        <w:br/>
        <w:t>- Caloric values</w:t>
        <w:br/>
        <w:t>- Macronutrient ratios (carbs, proteins, fats)</w:t>
        <w:br/>
        <w:t>- Health recommendations</w:t>
        <w:br/>
        <w:t>Plus, it generates a 7-day custom meal plan with recipes and grocery lists — tailored to the user’s preferences.</w:t>
        <w:br/>
        <w:br/>
        <w:t>Slide 4: Technology Stack</w:t>
        <w:br/>
        <w:t>We built NutriAi using:</w:t>
        <w:br/>
        <w:t>- Streamlit for the frontend UI</w:t>
        <w:br/>
        <w:t>- Python 3.9+ as the core backend language</w:t>
        <w:br/>
        <w:t>- Pillow for image handling</w:t>
        <w:br/>
        <w:t>- Google Gemini Vision API for intelligent analysis</w:t>
        <w:br/>
        <w:t>- dotenv to protect API keys securely</w:t>
        <w:br/>
        <w:t>The app is lightweight and works on any modern browser — even mobile.</w:t>
      </w:r>
    </w:p>
    <w:p>
      <w:pPr>
        <w:pStyle w:val="Heading1"/>
      </w:pPr>
      <w:r>
        <w:t>Speaker 2: Sanjay Samala</w:t>
      </w:r>
    </w:p>
    <w:p>
      <w:r>
        <w:t>Slide 5: App Walkthrough – Analyze Meal Tab</w:t>
        <w:br/>
        <w:t>Now let’s look at the real functionality from our app2.py file. The first tab — Analyze Meal — lets users upload a food image. There’s an optional input for how the food was prepared, like ‘steamed’ or ‘deep-fried’ — which improves accuracy.</w:t>
        <w:br/>
        <w:t>When the user clicks ‘Analyze My Meal’, our get_gemini_response() function sends the prompt along with the image to Gemini’s multimodal model.</w:t>
        <w:br/>
        <w:br/>
        <w:t>Slide 6: Gemini Prompt Engineering</w:t>
        <w:br/>
        <w:t>Our base prompt asks Gemini to act like a nutritionist and follow a structure:</w:t>
        <w:br/>
        <w:t>- List food items and calorie values</w:t>
        <w:br/>
        <w:t>- Compute total calories</w:t>
        <w:br/>
        <w:t>- Break down macros</w:t>
        <w:br/>
        <w:t>- Provide a health recommendation and suggestions</w:t>
        <w:br/>
        <w:t>For example:</w:t>
        <w:br/>
        <w:t>1. Paneer curry – 300 cal</w:t>
        <w:br/>
        <w:t>2. Chapati – 200 cal</w:t>
        <w:br/>
        <w:t>...</w:t>
        <w:br/>
        <w:t>Total: 700 cal, with 50% carbs, 30% protein, 20% fat.</w:t>
        <w:br/>
        <w:br/>
        <w:t>Slide 7: App Walkthrough – Personalized Meal Plan Tab</w:t>
        <w:br/>
        <w:t>In the Meal Plan tab, the user enters dietary preferences — like ‘keto’, ‘vegan’, or ‘low-sugar’. This triggers a Gemini prompt that generates a:</w:t>
        <w:br/>
        <w:t>- 7-day plan</w:t>
        <w:br/>
        <w:t>- Recipe instructions</w:t>
        <w:br/>
        <w:t>- Nutritional breakdown</w:t>
        <w:br/>
        <w:t>- Grocery list</w:t>
        <w:br/>
        <w:t>And there’s a Download button to export it as a .txt file for later reference.</w:t>
        <w:br/>
        <w:br/>
        <w:t>UI Details</w:t>
        <w:br/>
        <w:t>We’ve used custom CSS in Streamlit to apply dark-themed gradients, styled buttons, and make the experience visually appealing — unlike typical static web tools.</w:t>
      </w:r>
    </w:p>
    <w:p>
      <w:pPr>
        <w:pStyle w:val="Heading1"/>
      </w:pPr>
      <w:r>
        <w:t>Speaker 3: Vineeth Sagar</w:t>
      </w:r>
    </w:p>
    <w:p>
      <w:r>
        <w:t>Slide 8: Diagrams &amp; Architecture</w:t>
        <w:br/>
        <w:t>We structured NutriAi using essential software design diagrams:</w:t>
        <w:br/>
        <w:t>- Use Case: User uploads image → gets analysis or meal plan</w:t>
        <w:br/>
        <w:t>- Class Diagram: Shows components like ImageProcessor, MealPlanner, UserProfile</w:t>
        <w:br/>
        <w:t>- Sequence Diagram: Details how requests flow between frontend, Gemini API, and response</w:t>
        <w:br/>
        <w:t>- Activity &amp; State Diagrams: Map user actions like uploading, analyzing, and generating plans</w:t>
        <w:br/>
        <w:t>- System Architecture: Visualizes interaction between UI, API, and cloud services</w:t>
        <w:br/>
        <w:br/>
        <w:t>Slide 9: Key Advantages</w:t>
        <w:br/>
        <w:t>What sets NutriAi apart?</w:t>
        <w:br/>
        <w:t>- Real-time AI: Image-based, instant analysis using Gemini</w:t>
        <w:br/>
        <w:t>- Hyper-personalized plans: No two users get the same result</w:t>
        <w:br/>
        <w:t>- Accessibility: No nutrition knowledge required — just use your phone</w:t>
        <w:br/>
        <w:t>- Visually modern UI: Custom theming and animations for engagement</w:t>
        <w:br/>
        <w:t>- Scalable: Can handle more features like OCR, barcode scanning, or health tracking integration</w:t>
        <w:br/>
        <w:br/>
        <w:t>Slide 10: Future Scope &amp; Closing</w:t>
        <w:br/>
        <w:t>In the future, we aim to:</w:t>
        <w:br/>
        <w:t>- Add voice input</w:t>
        <w:br/>
        <w:t>- Use OCR for handwritten diet logs</w:t>
        <w:br/>
        <w:t>- Add a meal history tracker</w:t>
        <w:br/>
        <w:t>- Deploy it as a Chrome extension or mobile app</w:t>
        <w:br/>
        <w:t>Thank you! NutriAi is our attempt to blend AI, health, and daily convenience — making wellness smarter and more accessible.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